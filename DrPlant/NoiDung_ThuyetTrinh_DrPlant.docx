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Times New Roman" w:hAnsi="Times New Roman" w:eastAsia="Times New Roman"/>
          <w:b/>
          <w:i w:val="0"/>
          <w:color w:val="1F4E79"/>
          <w:sz w:val="32"/>
        </w:rPr>
        <w:t>NỘI DUNG SLIDE + VĂN NÓI THUYẾT TRÌNH</w:t>
      </w:r>
    </w:p>
    <w:p>
      <w:pPr>
        <w:spacing w:before="200" w:after="120"/>
        <w:jc w:val="center"/>
      </w:pPr>
      <w:r>
        <w:rPr>
          <w:rFonts w:ascii="Times New Roman" w:hAnsi="Times New Roman" w:eastAsia="Times New Roman"/>
          <w:b/>
          <w:i w:val="0"/>
          <w:color w:val="1F4E79"/>
          <w:sz w:val="32"/>
        </w:rPr>
        <w:t>DrPlant – Ứng dụng Android hỗ trợ chẩn đoán bệnh lá cây</w:t>
      </w:r>
    </w:p>
    <w:p>
      <w:pPr>
        <w:spacing w:after="60" w:line="300" w:lineRule="auto"/>
      </w:pPr>
      <w:r>
        <w:rPr>
          <w:rFonts w:ascii="Times New Roman" w:hAnsi="Times New Roman" w:eastAsia="Times New Roman"/>
          <w:b w:val="0"/>
          <w:i/>
          <w:sz w:val="24"/>
        </w:rPr>
        <w:t>Môn: Lập trình thiết bị di động  |  UEF  |  2026</w:t>
      </w:r>
    </w:p>
    <w:p>
      <w:pPr>
        <w:spacing w:after="60" w:line="300" w:lineRule="auto"/>
      </w:pPr>
      <w:r>
        <w:rPr>
          <w:rFonts w:ascii="Times New Roman" w:hAnsi="Times New Roman" w:eastAsia="Times New Roman"/>
          <w:b w:val="0"/>
          <w:i w:val="0"/>
          <w:sz w:val="24"/>
        </w:rPr>
        <w:t>Ảnh ERD và board UI (kiểu Figma, bản 16:9) đã nhúng trong các slide tương ứng. Copy ảnh trong Word hoặc mở file PNG trong report_figures/slides/ để dán PowerPoint.</w:t>
      </w:r>
    </w:p>
    <w:p>
      <w:r>
        <w:rPr>
          <w:rFonts w:ascii="Times New Roman" w:hAnsi="Times New Roman" w:eastAsia="Times New Roman"/>
          <w:b/>
          <w:i w:val="0"/>
          <w:color w:val="8B4500"/>
          <w:sz w:val="22"/>
        </w:rPr>
        <w:t xml:space="preserve">Ghi chú: </w:t>
      </w:r>
      <w:r>
        <w:rPr>
          <w:rFonts w:ascii="Times New Roman" w:hAnsi="Times New Roman" w:eastAsia="Times New Roman"/>
          <w:b w:val="0"/>
          <w:i/>
          <w:color w:val="8B4500"/>
          <w:sz w:val="22"/>
        </w:rPr>
        <w:t>Paste-ready: slide_erd_drplant.png  |  slide_figma_ui_board_16x9.png</w:t>
      </w:r>
    </w:p>
    <w:p>
      <w:r>
        <w:rPr>
          <w:rFonts w:ascii="Times New Roman" w:hAnsi="Times New Roman" w:eastAsia="Times New Roman"/>
          <w:b w:val="0"/>
          <w:i w:val="0"/>
          <w:color w:val="999999"/>
          <w:sz w:val="18"/>
        </w:rPr>
        <w:t>────────────────────────────────────────────────</w:t>
      </w:r>
    </w:p>
    <w:p>
      <w:pPr>
        <w:spacing w:before="200" w:after="120"/>
      </w:pPr>
      <w:r>
        <w:rPr>
          <w:rFonts w:ascii="Times New Roman" w:hAnsi="Times New Roman" w:eastAsia="Times New Roman"/>
          <w:b/>
          <w:i w:val="0"/>
          <w:color w:val="1F4E79"/>
          <w:sz w:val="28"/>
        </w:rPr>
        <w:t>SLIDE 1 – Trang bìa</w:t>
      </w:r>
    </w:p>
    <w:p>
      <w:pPr>
        <w:spacing w:after="60" w:line="300" w:lineRule="auto"/>
      </w:pPr>
      <w:r>
        <w:rPr>
          <w:rFonts w:ascii="Times New Roman" w:hAnsi="Times New Roman" w:eastAsia="Times New Roman"/>
          <w:b/>
          <w:i w:val="0"/>
          <w:sz w:val="24"/>
        </w:rPr>
        <w:t>Nội dung slide:</w:t>
      </w:r>
    </w:p>
    <w:p>
      <w:pPr>
        <w:pStyle w:val="ListBullet"/>
        <w:spacing w:after="40"/>
      </w:pPr>
      <w:r>
        <w:rPr>
          <w:rFonts w:ascii="Times New Roman" w:hAnsi="Times New Roman" w:eastAsia="Times New Roman"/>
          <w:b w:val="0"/>
          <w:i w:val="0"/>
          <w:sz w:val="24"/>
        </w:rPr>
        <w:t>Trường Đại học Kinh tế – Tài chính TP. Hồ Chí Minh (UEF)</w:t>
      </w:r>
    </w:p>
    <w:p>
      <w:pPr>
        <w:pStyle w:val="ListBullet"/>
        <w:spacing w:after="40"/>
      </w:pPr>
      <w:r>
        <w:rPr>
          <w:rFonts w:ascii="Times New Roman" w:hAnsi="Times New Roman" w:eastAsia="Times New Roman"/>
          <w:b w:val="0"/>
          <w:i w:val="0"/>
          <w:sz w:val="24"/>
        </w:rPr>
        <w:t>Đề tài: DrPlant – Ứng dụng Android hỗ trợ chẩn đoán bệnh lá cây</w:t>
      </w:r>
    </w:p>
    <w:p>
      <w:pPr>
        <w:pStyle w:val="ListBullet"/>
        <w:spacing w:after="40"/>
      </w:pPr>
      <w:r>
        <w:rPr>
          <w:rFonts w:ascii="Times New Roman" w:hAnsi="Times New Roman" w:eastAsia="Times New Roman"/>
          <w:b w:val="0"/>
          <w:i w:val="0"/>
          <w:sz w:val="24"/>
        </w:rPr>
        <w:t>Môn: Lập trình thiết bị di động</w:t>
      </w:r>
    </w:p>
    <w:p>
      <w:pPr>
        <w:pStyle w:val="ListBullet"/>
        <w:spacing w:after="40"/>
      </w:pPr>
      <w:r>
        <w:rPr>
          <w:rFonts w:ascii="Times New Roman" w:hAnsi="Times New Roman" w:eastAsia="Times New Roman"/>
          <w:b w:val="0"/>
          <w:i w:val="0"/>
          <w:sz w:val="24"/>
        </w:rPr>
        <w:t>GVHD: Trần Thị Hường</w:t>
      </w:r>
    </w:p>
    <w:p>
      <w:pPr>
        <w:pStyle w:val="ListBullet"/>
        <w:spacing w:after="40"/>
      </w:pPr>
      <w:r>
        <w:rPr>
          <w:rFonts w:ascii="Times New Roman" w:hAnsi="Times New Roman" w:eastAsia="Times New Roman"/>
          <w:b w:val="0"/>
          <w:i w:val="0"/>
          <w:sz w:val="24"/>
        </w:rPr>
        <w:t>Nhóm: Nguyễn Việt Anh, Nguyễn Thế Anh, Nguyễn Bảo Linh Nhi, Phan Thị Ngọc Duyên, Nguyễn Ngọc Phương Nghi</w:t>
      </w:r>
    </w:p>
    <w:p>
      <w:pPr>
        <w:pStyle w:val="ListBullet"/>
        <w:spacing w:after="40"/>
      </w:pPr>
      <w:r>
        <w:rPr>
          <w:rFonts w:ascii="Times New Roman" w:hAnsi="Times New Roman" w:eastAsia="Times New Roman"/>
          <w:b w:val="0"/>
          <w:i w:val="0"/>
          <w:sz w:val="24"/>
        </w:rPr>
        <w:t>TP. Hồ Chí Minh – 2026</w:t>
      </w:r>
    </w:p>
    <w:p>
      <w:pPr>
        <w:spacing w:after="60" w:line="300" w:lineRule="auto"/>
      </w:pPr>
      <w:r>
        <w:rPr>
          <w:rFonts w:ascii="Times New Roman" w:hAnsi="Times New Roman" w:eastAsia="Times New Roman"/>
          <w:b/>
          <w:i w:val="0"/>
          <w:sz w:val="24"/>
        </w:rPr>
        <w:t>Văn nói:</w:t>
      </w:r>
    </w:p>
    <w:p>
      <w:pPr>
        <w:spacing w:after="160" w:line="312" w:lineRule="auto"/>
        <w:ind w:left="227"/>
      </w:pPr>
      <w:r>
        <w:rPr>
          <w:rFonts w:ascii="Times New Roman" w:hAnsi="Times New Roman" w:eastAsia="Times New Roman"/>
          <w:b w:val="0"/>
          <w:i/>
          <w:color w:val="333333"/>
          <w:sz w:val="24"/>
        </w:rPr>
        <w:t>Xin chào thầy cô và các bạn. Nhóm em trình bày đề tài DrPlant – ứng dụng Android hỗ trợ chẩn đoán bệnh lá cây. Giảng viên hướng dẫn là cô Trần Thị Hường. Nhóm gồm năm thành viên; phần việc cụ thể sẽ thấy ngay ở bảng phân công.</w:t>
      </w:r>
    </w:p>
    <w:p>
      <w:r>
        <w:rPr>
          <w:rFonts w:ascii="Times New Roman" w:hAnsi="Times New Roman" w:eastAsia="Times New Roman"/>
          <w:b w:val="0"/>
          <w:i w:val="0"/>
          <w:color w:val="999999"/>
          <w:sz w:val="18"/>
        </w:rPr>
        <w:t>────────────────────────────────────────────────</w:t>
      </w:r>
    </w:p>
    <w:p>
      <w:pPr>
        <w:spacing w:before="200" w:after="120"/>
      </w:pPr>
      <w:r>
        <w:rPr>
          <w:rFonts w:ascii="Times New Roman" w:hAnsi="Times New Roman" w:eastAsia="Times New Roman"/>
          <w:b/>
          <w:i w:val="0"/>
          <w:color w:val="1F4E79"/>
          <w:sz w:val="28"/>
        </w:rPr>
        <w:t>SLIDE 2 – Mục lục</w:t>
      </w:r>
    </w:p>
    <w:p>
      <w:pPr>
        <w:spacing w:after="60" w:line="300" w:lineRule="auto"/>
      </w:pPr>
      <w:r>
        <w:rPr>
          <w:rFonts w:ascii="Times New Roman" w:hAnsi="Times New Roman" w:eastAsia="Times New Roman"/>
          <w:b/>
          <w:i w:val="0"/>
          <w:sz w:val="24"/>
        </w:rPr>
        <w:t>Nội dung slide:</w:t>
      </w:r>
    </w:p>
    <w:p>
      <w:pPr>
        <w:pStyle w:val="ListBullet"/>
        <w:spacing w:after="40"/>
      </w:pPr>
      <w:r>
        <w:rPr>
          <w:rFonts w:ascii="Times New Roman" w:hAnsi="Times New Roman" w:eastAsia="Times New Roman"/>
          <w:b w:val="0"/>
          <w:i w:val="0"/>
          <w:sz w:val="24"/>
        </w:rPr>
        <w:t>1. Thành viên nhóm &amp; phân công</w:t>
      </w:r>
    </w:p>
    <w:p>
      <w:pPr>
        <w:pStyle w:val="ListBullet"/>
        <w:spacing w:after="40"/>
      </w:pPr>
      <w:r>
        <w:rPr>
          <w:rFonts w:ascii="Times New Roman" w:hAnsi="Times New Roman" w:eastAsia="Times New Roman"/>
          <w:b w:val="0"/>
          <w:i w:val="0"/>
          <w:sz w:val="24"/>
        </w:rPr>
        <w:t>2. Mô tả dự án &amp; mục tiêu</w:t>
      </w:r>
    </w:p>
    <w:p>
      <w:pPr>
        <w:pStyle w:val="ListBullet"/>
        <w:spacing w:after="40"/>
      </w:pPr>
      <w:r>
        <w:rPr>
          <w:rFonts w:ascii="Times New Roman" w:hAnsi="Times New Roman" w:eastAsia="Times New Roman"/>
          <w:b w:val="0"/>
          <w:i w:val="0"/>
          <w:sz w:val="24"/>
        </w:rPr>
        <w:t>3. Sơ đồ ERD</w:t>
      </w:r>
    </w:p>
    <w:p>
      <w:pPr>
        <w:pStyle w:val="ListBullet"/>
        <w:spacing w:after="40"/>
      </w:pPr>
      <w:r>
        <w:rPr>
          <w:rFonts w:ascii="Times New Roman" w:hAnsi="Times New Roman" w:eastAsia="Times New Roman"/>
          <w:b w:val="0"/>
          <w:i w:val="0"/>
          <w:sz w:val="24"/>
        </w:rPr>
        <w:t>4. Thiết kế giao diện (UI / Figma board)</w:t>
      </w:r>
    </w:p>
    <w:p>
      <w:pPr>
        <w:pStyle w:val="ListBullet"/>
        <w:spacing w:after="40"/>
      </w:pPr>
      <w:r>
        <w:rPr>
          <w:rFonts w:ascii="Times New Roman" w:hAnsi="Times New Roman" w:eastAsia="Times New Roman"/>
          <w:b w:val="0"/>
          <w:i w:val="0"/>
          <w:sz w:val="24"/>
        </w:rPr>
        <w:t>5. Một số code chính</w:t>
      </w:r>
    </w:p>
    <w:p>
      <w:pPr>
        <w:pStyle w:val="ListBullet"/>
        <w:spacing w:after="40"/>
      </w:pPr>
      <w:r>
        <w:rPr>
          <w:rFonts w:ascii="Times New Roman" w:hAnsi="Times New Roman" w:eastAsia="Times New Roman"/>
          <w:b w:val="0"/>
          <w:i w:val="0"/>
          <w:sz w:val="24"/>
        </w:rPr>
        <w:t>6. Kiểm thử &amp; test case</w:t>
      </w:r>
    </w:p>
    <w:p>
      <w:pPr>
        <w:pStyle w:val="ListBullet"/>
        <w:spacing w:after="40"/>
      </w:pPr>
      <w:r>
        <w:rPr>
          <w:rFonts w:ascii="Times New Roman" w:hAnsi="Times New Roman" w:eastAsia="Times New Roman"/>
          <w:b w:val="0"/>
          <w:i w:val="0"/>
          <w:sz w:val="24"/>
        </w:rPr>
        <w:t>7. Kết luận</w:t>
      </w:r>
    </w:p>
    <w:p>
      <w:pPr>
        <w:pStyle w:val="ListBullet"/>
        <w:spacing w:after="40"/>
      </w:pPr>
      <w:r>
        <w:rPr>
          <w:rFonts w:ascii="Times New Roman" w:hAnsi="Times New Roman" w:eastAsia="Times New Roman"/>
          <w:b w:val="0"/>
          <w:i w:val="0"/>
          <w:sz w:val="24"/>
        </w:rPr>
        <w:t>8. Thank you / Q&amp;A</w:t>
      </w:r>
    </w:p>
    <w:p>
      <w:pPr>
        <w:spacing w:after="60" w:line="300" w:lineRule="auto"/>
      </w:pPr>
      <w:r>
        <w:rPr>
          <w:rFonts w:ascii="Times New Roman" w:hAnsi="Times New Roman" w:eastAsia="Times New Roman"/>
          <w:b/>
          <w:i w:val="0"/>
          <w:sz w:val="24"/>
        </w:rPr>
        <w:t>Văn nói:</w:t>
      </w:r>
    </w:p>
    <w:p>
      <w:pPr>
        <w:spacing w:after="160" w:line="312" w:lineRule="auto"/>
        <w:ind w:left="227"/>
      </w:pPr>
      <w:r>
        <w:rPr>
          <w:rFonts w:ascii="Times New Roman" w:hAnsi="Times New Roman" w:eastAsia="Times New Roman"/>
          <w:b w:val="0"/>
          <w:i/>
          <w:color w:val="333333"/>
          <w:sz w:val="24"/>
        </w:rPr>
        <w:t>Phần trình bày gồm tám mục: phân công nhóm, mô tả dự án, ERD, giao diện, code chính, kiểm thử, kết luận và phần hỏi đáp.</w:t>
      </w:r>
    </w:p>
    <w:p>
      <w:r>
        <w:rPr>
          <w:rFonts w:ascii="Times New Roman" w:hAnsi="Times New Roman" w:eastAsia="Times New Roman"/>
          <w:b w:val="0"/>
          <w:i w:val="0"/>
          <w:color w:val="999999"/>
          <w:sz w:val="18"/>
        </w:rPr>
        <w:t>────────────────────────────────────────────────</w:t>
      </w:r>
    </w:p>
    <w:p>
      <w:pPr>
        <w:spacing w:before="200" w:after="120"/>
      </w:pPr>
      <w:r>
        <w:rPr>
          <w:rFonts w:ascii="Times New Roman" w:hAnsi="Times New Roman" w:eastAsia="Times New Roman"/>
          <w:b/>
          <w:i w:val="0"/>
          <w:color w:val="1F4E79"/>
          <w:sz w:val="28"/>
        </w:rPr>
        <w:t>SLIDE 3 – Thành viên nhóm &amp; phân công</w:t>
      </w:r>
    </w:p>
    <w:p>
      <w:pPr>
        <w:spacing w:after="60" w:line="300" w:lineRule="auto"/>
      </w:pPr>
      <w:r>
        <w:rPr>
          <w:rFonts w:ascii="Times New Roman" w:hAnsi="Times New Roman" w:eastAsia="Times New Roman"/>
          <w:b/>
          <w:i w:val="0"/>
          <w:sz w:val="24"/>
        </w:rPr>
        <w:t>Nội dung slide: bảng thành viên (giống báo cáo tiến độ)</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rFonts w:ascii="Times New Roman" w:hAnsi="Times New Roman" w:eastAsia="Times New Roman"/>
                <w:b/>
                <w:i w:val="0"/>
                <w:sz w:val="22"/>
              </w:rPr>
              <w:t>Member</w:t>
            </w:r>
          </w:p>
        </w:tc>
        <w:tc>
          <w:tcPr>
            <w:tcW w:type="dxa" w:w="3324"/>
          </w:tcPr>
          <w:p>
            <w:r/>
            <w:r>
              <w:rPr>
                <w:rFonts w:ascii="Times New Roman" w:hAnsi="Times New Roman" w:eastAsia="Times New Roman"/>
                <w:b/>
                <w:i w:val="0"/>
                <w:sz w:val="22"/>
              </w:rPr>
              <w:t>Student ID</w:t>
            </w:r>
          </w:p>
        </w:tc>
        <w:tc>
          <w:tcPr>
            <w:tcW w:type="dxa" w:w="3324"/>
          </w:tcPr>
          <w:p>
            <w:r/>
            <w:r>
              <w:rPr>
                <w:rFonts w:ascii="Times New Roman" w:hAnsi="Times New Roman" w:eastAsia="Times New Roman"/>
                <w:b/>
                <w:i w:val="0"/>
                <w:sz w:val="22"/>
              </w:rPr>
              <w:t>Main assignments (this milestone)</w:t>
            </w:r>
          </w:p>
        </w:tc>
      </w:tr>
      <w:tr>
        <w:tc>
          <w:tcPr>
            <w:tcW w:type="dxa" w:w="3324"/>
          </w:tcPr>
          <w:p>
            <w:r/>
            <w:r>
              <w:rPr>
                <w:rFonts w:ascii="Times New Roman" w:hAnsi="Times New Roman" w:eastAsia="Times New Roman"/>
                <w:b w:val="0"/>
                <w:i w:val="0"/>
                <w:sz w:val="20"/>
              </w:rPr>
              <w:t>Nguyễn Việt Anh</w:t>
            </w:r>
          </w:p>
        </w:tc>
        <w:tc>
          <w:tcPr>
            <w:tcW w:type="dxa" w:w="3324"/>
          </w:tcPr>
          <w:p>
            <w:r/>
            <w:r>
              <w:rPr>
                <w:rFonts w:ascii="Times New Roman" w:hAnsi="Times New Roman" w:eastAsia="Times New Roman"/>
                <w:b w:val="0"/>
                <w:i w:val="0"/>
                <w:sz w:val="20"/>
              </w:rPr>
              <w:t>235050236</w:t>
            </w:r>
          </w:p>
        </w:tc>
        <w:tc>
          <w:tcPr>
            <w:tcW w:type="dxa" w:w="3324"/>
          </w:tcPr>
          <w:p>
            <w:r/>
            <w:r>
              <w:rPr>
                <w:rFonts w:ascii="Times New Roman" w:hAnsi="Times New Roman" w:eastAsia="Times New Roman"/>
                <w:b w:val="0"/>
                <w:i w:val="0"/>
                <w:sz w:val="20"/>
              </w:rPr>
              <w:t>CameraActivity, gallery flow, diagnosis result screen, history helper, Gradle / Firebase / ONNX setup</w:t>
            </w:r>
          </w:p>
        </w:tc>
      </w:tr>
      <w:tr>
        <w:tc>
          <w:tcPr>
            <w:tcW w:type="dxa" w:w="3324"/>
          </w:tcPr>
          <w:p>
            <w:r/>
            <w:r>
              <w:rPr>
                <w:rFonts w:ascii="Times New Roman" w:hAnsi="Times New Roman" w:eastAsia="Times New Roman"/>
                <w:b w:val="0"/>
                <w:i w:val="0"/>
                <w:sz w:val="20"/>
              </w:rPr>
              <w:t>Nguyễn Thế Anh</w:t>
            </w:r>
          </w:p>
        </w:tc>
        <w:tc>
          <w:tcPr>
            <w:tcW w:type="dxa" w:w="3324"/>
          </w:tcPr>
          <w:p>
            <w:r/>
            <w:r>
              <w:rPr>
                <w:rFonts w:ascii="Times New Roman" w:hAnsi="Times New Roman" w:eastAsia="Times New Roman"/>
                <w:b w:val="0"/>
                <w:i w:val="0"/>
                <w:sz w:val="20"/>
              </w:rPr>
              <w:t>235053028</w:t>
            </w:r>
          </w:p>
        </w:tc>
        <w:tc>
          <w:tcPr>
            <w:tcW w:type="dxa" w:w="3324"/>
          </w:tcPr>
          <w:p>
            <w:r/>
            <w:r>
              <w:rPr>
                <w:rFonts w:ascii="Times New Roman" w:hAnsi="Times New Roman" w:eastAsia="Times New Roman"/>
                <w:b w:val="0"/>
                <w:i w:val="0"/>
                <w:sz w:val="20"/>
              </w:rPr>
              <w:t>Requirement notes, use-case wording, StatisticalActivity UI, navigation, string/UI resources</w:t>
            </w:r>
          </w:p>
        </w:tc>
      </w:tr>
      <w:tr>
        <w:tc>
          <w:tcPr>
            <w:tcW w:type="dxa" w:w="3324"/>
          </w:tcPr>
          <w:p>
            <w:r/>
            <w:r>
              <w:rPr>
                <w:rFonts w:ascii="Times New Roman" w:hAnsi="Times New Roman" w:eastAsia="Times New Roman"/>
                <w:b w:val="0"/>
                <w:i w:val="0"/>
                <w:sz w:val="20"/>
              </w:rPr>
              <w:t>Nguyễn Bảo Linh Nhi</w:t>
            </w:r>
          </w:p>
        </w:tc>
        <w:tc>
          <w:tcPr>
            <w:tcW w:type="dxa" w:w="3324"/>
          </w:tcPr>
          <w:p>
            <w:r/>
            <w:r>
              <w:rPr>
                <w:rFonts w:ascii="Times New Roman" w:hAnsi="Times New Roman" w:eastAsia="Times New Roman"/>
                <w:b w:val="0"/>
                <w:i w:val="0"/>
                <w:sz w:val="20"/>
              </w:rPr>
              <w:t>235057326</w:t>
            </w:r>
          </w:p>
        </w:tc>
        <w:tc>
          <w:tcPr>
            <w:tcW w:type="dxa" w:w="3324"/>
          </w:tcPr>
          <w:p>
            <w:r/>
            <w:r>
              <w:rPr>
                <w:rFonts w:ascii="Times New Roman" w:hAnsi="Times New Roman" w:eastAsia="Times New Roman"/>
                <w:b w:val="0"/>
                <w:i w:val="0"/>
                <w:sz w:val="20"/>
              </w:rPr>
              <w:t>UI review and testing on device, history filter flows, screenshot capture for report</w:t>
            </w:r>
          </w:p>
        </w:tc>
      </w:tr>
      <w:tr>
        <w:tc>
          <w:tcPr>
            <w:tcW w:type="dxa" w:w="3324"/>
          </w:tcPr>
          <w:p>
            <w:r/>
            <w:r>
              <w:rPr>
                <w:rFonts w:ascii="Times New Roman" w:hAnsi="Times New Roman" w:eastAsia="Times New Roman"/>
                <w:b w:val="0"/>
                <w:i w:val="0"/>
                <w:sz w:val="20"/>
              </w:rPr>
              <w:t>Phan Thị Ngọc Duyên</w:t>
            </w:r>
          </w:p>
        </w:tc>
        <w:tc>
          <w:tcPr>
            <w:tcW w:type="dxa" w:w="3324"/>
          </w:tcPr>
          <w:p>
            <w:r/>
            <w:r>
              <w:rPr>
                <w:rFonts w:ascii="Times New Roman" w:hAnsi="Times New Roman" w:eastAsia="Times New Roman"/>
                <w:b w:val="0"/>
                <w:i w:val="0"/>
                <w:sz w:val="20"/>
              </w:rPr>
              <w:t>235052977</w:t>
            </w:r>
          </w:p>
        </w:tc>
        <w:tc>
          <w:tcPr>
            <w:tcW w:type="dxa" w:w="3324"/>
          </w:tcPr>
          <w:p>
            <w:r/>
            <w:r>
              <w:rPr>
                <w:rFonts w:ascii="Times New Roman" w:hAnsi="Times New Roman" w:eastAsia="Times New Roman"/>
                <w:b w:val="0"/>
                <w:i w:val="0"/>
                <w:sz w:val="20"/>
              </w:rPr>
              <w:t>Login / Register activities and layouts, table content check, non-functional requirements</w:t>
            </w:r>
          </w:p>
        </w:tc>
      </w:tr>
      <w:tr>
        <w:tc>
          <w:tcPr>
            <w:tcW w:type="dxa" w:w="3324"/>
          </w:tcPr>
          <w:p>
            <w:r/>
            <w:r>
              <w:rPr>
                <w:rFonts w:ascii="Times New Roman" w:hAnsi="Times New Roman" w:eastAsia="Times New Roman"/>
                <w:b w:val="0"/>
                <w:i w:val="0"/>
                <w:sz w:val="20"/>
              </w:rPr>
              <w:t>Nguyễn Ngọc Phương Nghi</w:t>
            </w:r>
          </w:p>
        </w:tc>
        <w:tc>
          <w:tcPr>
            <w:tcW w:type="dxa" w:w="3324"/>
          </w:tcPr>
          <w:p>
            <w:r/>
            <w:r>
              <w:rPr>
                <w:rFonts w:ascii="Times New Roman" w:hAnsi="Times New Roman" w:eastAsia="Times New Roman"/>
                <w:b w:val="0"/>
                <w:i w:val="0"/>
                <w:sz w:val="20"/>
              </w:rPr>
              <w:t>235051516</w:t>
            </w:r>
          </w:p>
        </w:tc>
        <w:tc>
          <w:tcPr>
            <w:tcW w:type="dxa" w:w="3324"/>
          </w:tcPr>
          <w:p>
            <w:r/>
            <w:r>
              <w:rPr>
                <w:rFonts w:ascii="Times New Roman" w:hAnsi="Times New Roman" w:eastAsia="Times New Roman"/>
                <w:b w:val="0"/>
                <w:i w:val="0"/>
                <w:sz w:val="20"/>
              </w:rPr>
              <w:t>Permission / CameraX checklist, local storage notes, progress tracking against the plan</w:t>
            </w:r>
          </w:p>
        </w:tc>
      </w:tr>
    </w:tbl>
    <w:p>
      <w:pPr>
        <w:spacing w:after="60" w:line="300" w:lineRule="auto"/>
      </w:pPr>
      <w:r>
        <w:rPr>
          <w:rFonts w:ascii="Times New Roman" w:hAnsi="Times New Roman" w:eastAsia="Times New Roman"/>
          <w:b w:val="0"/>
          <w:i w:val="0"/>
          <w:sz w:val="24"/>
        </w:rPr>
      </w:r>
    </w:p>
    <w:p>
      <w:r>
        <w:rPr>
          <w:rFonts w:ascii="Times New Roman" w:hAnsi="Times New Roman" w:eastAsia="Times New Roman"/>
          <w:b/>
          <w:i w:val="0"/>
          <w:color w:val="8B4500"/>
          <w:sz w:val="22"/>
        </w:rPr>
        <w:t xml:space="preserve">Ghi chú: </w:t>
      </w:r>
      <w:r>
        <w:rPr>
          <w:rFonts w:ascii="Times New Roman" w:hAnsi="Times New Roman" w:eastAsia="Times New Roman"/>
          <w:b w:val="0"/>
          <w:i/>
          <w:color w:val="8B4500"/>
          <w:sz w:val="22"/>
        </w:rPr>
        <w:t>Trên PowerPoint: copy nguyên bảng hoặc chụp bảng này dán vào 1 slide. Không cần 5 slide riêng.</w:t>
      </w:r>
    </w:p>
    <w:p>
      <w:pPr>
        <w:spacing w:after="60" w:line="300" w:lineRule="auto"/>
      </w:pPr>
      <w:r>
        <w:rPr>
          <w:rFonts w:ascii="Times New Roman" w:hAnsi="Times New Roman" w:eastAsia="Times New Roman"/>
          <w:b/>
          <w:i w:val="0"/>
          <w:sz w:val="24"/>
        </w:rPr>
        <w:t>Văn nói:</w:t>
      </w:r>
    </w:p>
    <w:p>
      <w:pPr>
        <w:spacing w:after="160" w:line="312" w:lineRule="auto"/>
        <w:ind w:left="227"/>
      </w:pPr>
      <w:r>
        <w:rPr>
          <w:rFonts w:ascii="Times New Roman" w:hAnsi="Times New Roman" w:eastAsia="Times New Roman"/>
          <w:b w:val="0"/>
          <w:i/>
          <w:color w:val="333333"/>
          <w:sz w:val="24"/>
        </w:rPr>
        <w:t>Nhóm có năm thành viên, phân việc theo bảng trên. Việt Anh lo camera, kết quả chẩn đoán và phần kỹ thuật tích hợp. Thế Anh phụ trách yêu cầu, use case và màn thống kê. Linh Nhi kiểm thử trên thiết bị và chụp minh họa. Ngọc Duyên làm đăng nhập–đăng ký. Phương Nghi theo dõi quyền, lưu trữ cục bộ và tiến độ so với kế hoạch. Nhờ chia việc rõ nên nhóm làm song song được các module chính.</w:t>
      </w:r>
    </w:p>
    <w:p>
      <w:r>
        <w:rPr>
          <w:rFonts w:ascii="Times New Roman" w:hAnsi="Times New Roman" w:eastAsia="Times New Roman"/>
          <w:b w:val="0"/>
          <w:i w:val="0"/>
          <w:color w:val="999999"/>
          <w:sz w:val="18"/>
        </w:rPr>
        <w:t>────────────────────────────────────────────────</w:t>
      </w:r>
    </w:p>
    <w:p>
      <w:pPr>
        <w:spacing w:before="200" w:after="120"/>
      </w:pPr>
      <w:r>
        <w:rPr>
          <w:rFonts w:ascii="Times New Roman" w:hAnsi="Times New Roman" w:eastAsia="Times New Roman"/>
          <w:b/>
          <w:i w:val="0"/>
          <w:color w:val="1F4E79"/>
          <w:sz w:val="28"/>
        </w:rPr>
        <w:t>SLIDE 4 – Mô tả dự án &amp; mục tiêu</w:t>
      </w:r>
    </w:p>
    <w:p>
      <w:pPr>
        <w:spacing w:after="60" w:line="300" w:lineRule="auto"/>
      </w:pPr>
      <w:r>
        <w:rPr>
          <w:rFonts w:ascii="Times New Roman" w:hAnsi="Times New Roman" w:eastAsia="Times New Roman"/>
          <w:b/>
          <w:i w:val="0"/>
          <w:sz w:val="24"/>
        </w:rPr>
        <w:t>Nội dung slide:</w:t>
      </w:r>
    </w:p>
    <w:p>
      <w:pPr>
        <w:pStyle w:val="ListBullet"/>
        <w:spacing w:after="40"/>
      </w:pPr>
      <w:r>
        <w:rPr>
          <w:rFonts w:ascii="Times New Roman" w:hAnsi="Times New Roman" w:eastAsia="Times New Roman"/>
          <w:b w:val="0"/>
          <w:i w:val="0"/>
          <w:sz w:val="24"/>
        </w:rPr>
        <w:t>DrPlant: chụp / chọn ảnh lá → gợi ý chẩn đoán trên máy (sầu riêng, cà phê)</w:t>
      </w:r>
    </w:p>
    <w:p>
      <w:pPr>
        <w:pStyle w:val="ListBullet"/>
        <w:spacing w:after="40"/>
      </w:pPr>
      <w:r>
        <w:rPr>
          <w:rFonts w:ascii="Times New Roman" w:hAnsi="Times New Roman" w:eastAsia="Times New Roman"/>
          <w:b w:val="0"/>
          <w:i w:val="0"/>
          <w:sz w:val="24"/>
        </w:rPr>
        <w:t>Stack: Android Java, CameraX, Firebase Auth, ONNX Runtime</w:t>
      </w:r>
    </w:p>
    <w:p>
      <w:pPr>
        <w:pStyle w:val="ListBullet"/>
        <w:spacing w:after="40"/>
      </w:pPr>
      <w:r>
        <w:rPr>
          <w:rFonts w:ascii="Times New Roman" w:hAnsi="Times New Roman" w:eastAsia="Times New Roman"/>
          <w:b w:val="0"/>
          <w:i w:val="0"/>
          <w:sz w:val="24"/>
        </w:rPr>
        <w:t>Mục tiêu milestone: Auth + Camera/Gallery + Diagnosis + History + khung Statistics</w:t>
      </w:r>
    </w:p>
    <w:p>
      <w:pPr>
        <w:pStyle w:val="ListBullet"/>
        <w:spacing w:after="40"/>
      </w:pPr>
      <w:r>
        <w:rPr>
          <w:rFonts w:ascii="Times New Roman" w:hAnsi="Times New Roman" w:eastAsia="Times New Roman"/>
          <w:b w:val="0"/>
          <w:i w:val="0"/>
          <w:sz w:val="24"/>
        </w:rPr>
        <w:t>Chưa làm: sync server, CRUD khu vực/cây trồng đầy đủ</w:t>
      </w:r>
    </w:p>
    <w:p>
      <w:r>
        <w:rPr>
          <w:rFonts w:ascii="Times New Roman" w:hAnsi="Times New Roman" w:eastAsia="Times New Roman"/>
          <w:b/>
          <w:i w:val="0"/>
          <w:color w:val="8B4500"/>
          <w:sz w:val="22"/>
        </w:rPr>
        <w:t xml:space="preserve">Ghi chú: </w:t>
      </w:r>
      <w:r>
        <w:rPr>
          <w:rFonts w:ascii="Times New Roman" w:hAnsi="Times New Roman" w:eastAsia="Times New Roman"/>
          <w:b w:val="0"/>
          <w:i/>
          <w:color w:val="8B4500"/>
          <w:sz w:val="22"/>
        </w:rPr>
        <w:t>Có thể chèn thêm logo + 1 ảnh ui_camera cạnh bullet.</w:t>
      </w:r>
    </w:p>
    <w:p>
      <w:pPr>
        <w:spacing w:after="60" w:line="300" w:lineRule="auto"/>
      </w:pPr>
      <w:r>
        <w:rPr>
          <w:rFonts w:ascii="Times New Roman" w:hAnsi="Times New Roman" w:eastAsia="Times New Roman"/>
          <w:b/>
          <w:i w:val="0"/>
          <w:sz w:val="24"/>
        </w:rPr>
        <w:t>Văn nói:</w:t>
      </w:r>
    </w:p>
    <w:p>
      <w:pPr>
        <w:spacing w:after="160" w:line="312" w:lineRule="auto"/>
        <w:ind w:left="227"/>
      </w:pPr>
      <w:r>
        <w:rPr>
          <w:rFonts w:ascii="Times New Roman" w:hAnsi="Times New Roman" w:eastAsia="Times New Roman"/>
          <w:b w:val="0"/>
          <w:i/>
          <w:color w:val="333333"/>
          <w:sz w:val="24"/>
        </w:rPr>
        <w:t>DrPlant giúp người trồng chụp hoặc chọn ảnh lá cây và xem gợi ý ngay trên điện thoại. App dùng Firebase để đăng nhập và chạy mô hình ONNX trên máy, không bắt buộc gửi ảnh lên server. Milestone này hoàn thiện luồng chính; thống kê có dữ liệu thật và đồng bộ cloud sẽ làm tiếp.</w:t>
      </w:r>
    </w:p>
    <w:p>
      <w:r>
        <w:rPr>
          <w:rFonts w:ascii="Times New Roman" w:hAnsi="Times New Roman" w:eastAsia="Times New Roman"/>
          <w:b w:val="0"/>
          <w:i w:val="0"/>
          <w:color w:val="999999"/>
          <w:sz w:val="18"/>
        </w:rPr>
        <w:t>────────────────────────────────────────────────</w:t>
      </w:r>
    </w:p>
    <w:p>
      <w:pPr>
        <w:spacing w:before="200" w:after="120"/>
      </w:pPr>
      <w:r>
        <w:rPr>
          <w:rFonts w:ascii="Times New Roman" w:hAnsi="Times New Roman" w:eastAsia="Times New Roman"/>
          <w:b/>
          <w:i w:val="0"/>
          <w:color w:val="1F4E79"/>
          <w:sz w:val="28"/>
        </w:rPr>
        <w:t>SLIDE 5 – Sơ đồ ERD</w:t>
      </w:r>
    </w:p>
    <w:p>
      <w:pPr>
        <w:spacing w:after="60" w:line="300" w:lineRule="auto"/>
      </w:pPr>
      <w:r>
        <w:rPr>
          <w:rFonts w:ascii="Times New Roman" w:hAnsi="Times New Roman" w:eastAsia="Times New Roman"/>
          <w:b/>
          <w:i w:val="0"/>
          <w:sz w:val="24"/>
        </w:rPr>
        <w:t>Nội dung slide: dán nguyên ảnh dưới đây (full slide hoặc 80% chiều ngang).</w:t>
      </w:r>
    </w:p>
    <w:p>
      <w:pPr>
        <w:spacing w:after="120"/>
        <w:jc w:val="center"/>
      </w:pPr>
      <w:r>
        <w:drawing>
          <wp:inline xmlns:a="http://schemas.openxmlformats.org/drawingml/2006/main" xmlns:pic="http://schemas.openxmlformats.org/drawingml/2006/picture">
            <wp:extent cx="5852160" cy="3897924"/>
            <wp:docPr id="1" name="Picture 1"/>
            <wp:cNvGraphicFramePr>
              <a:graphicFrameLocks noChangeAspect="1"/>
            </wp:cNvGraphicFramePr>
            <a:graphic>
              <a:graphicData uri="http://schemas.openxmlformats.org/drawingml/2006/picture">
                <pic:pic>
                  <pic:nvPicPr>
                    <pic:cNvPr id="0" name="slide_erd_drplant.png"/>
                    <pic:cNvPicPr/>
                  </pic:nvPicPr>
                  <pic:blipFill>
                    <a:blip r:embed="rId9"/>
                    <a:stretch>
                      <a:fillRect/>
                    </a:stretch>
                  </pic:blipFill>
                  <pic:spPr>
                    <a:xfrm>
                      <a:off x="0" y="0"/>
                      <a:ext cx="5852160" cy="3897924"/>
                    </a:xfrm>
                    <a:prstGeom prst="rect"/>
                  </pic:spPr>
                </pic:pic>
              </a:graphicData>
            </a:graphic>
          </wp:inline>
        </w:drawing>
      </w:r>
    </w:p>
    <w:p>
      <w:pPr>
        <w:spacing w:after="60" w:line="300" w:lineRule="auto"/>
      </w:pPr>
      <w:r>
        <w:rPr>
          <w:rFonts w:ascii="Times New Roman" w:hAnsi="Times New Roman" w:eastAsia="Times New Roman"/>
          <w:b/>
          <w:i w:val="0"/>
          <w:sz w:val="24"/>
        </w:rPr>
        <w:t>File gốc để paste:</w:t>
      </w:r>
    </w:p>
    <w:p>
      <w:pPr>
        <w:spacing w:after="60" w:line="300" w:lineRule="auto"/>
      </w:pPr>
      <w:r>
        <w:rPr>
          <w:rFonts w:ascii="Times New Roman" w:hAnsi="Times New Roman" w:eastAsia="Times New Roman"/>
          <w:b w:val="0"/>
          <w:i/>
          <w:sz w:val="24"/>
        </w:rPr>
        <w:t>C:\AI-Agriculture-Ecosystem\DrPlant\report_figures\slides\slide_erd_drplant.png</w:t>
      </w:r>
    </w:p>
    <w:p>
      <w:pPr>
        <w:pStyle w:val="ListBullet"/>
        <w:spacing w:after="40"/>
      </w:pPr>
      <w:r>
        <w:rPr>
          <w:rFonts w:ascii="Times New Roman" w:hAnsi="Times New Roman" w:eastAsia="Times New Roman"/>
          <w:b w:val="0"/>
          <w:i w:val="0"/>
          <w:sz w:val="24"/>
        </w:rPr>
        <w:t>Xanh lá / xanh dương: đã có trong milestone (User Auth + History cục bộ)</w:t>
      </w:r>
    </w:p>
    <w:p>
      <w:pPr>
        <w:pStyle w:val="ListBullet"/>
        <w:spacing w:after="40"/>
      </w:pPr>
      <w:r>
        <w:rPr>
          <w:rFonts w:ascii="Times New Roman" w:hAnsi="Times New Roman" w:eastAsia="Times New Roman"/>
          <w:b w:val="0"/>
          <w:i w:val="0"/>
          <w:sz w:val="24"/>
        </w:rPr>
        <w:t>Cam: thực thể dự kiến cho thống kê &amp; giai đoạn sau</w:t>
      </w:r>
    </w:p>
    <w:p>
      <w:pPr>
        <w:spacing w:after="60" w:line="300" w:lineRule="auto"/>
      </w:pPr>
      <w:r>
        <w:rPr>
          <w:rFonts w:ascii="Times New Roman" w:hAnsi="Times New Roman" w:eastAsia="Times New Roman"/>
          <w:b/>
          <w:i w:val="0"/>
          <w:sz w:val="24"/>
        </w:rPr>
        <w:t>Văn nói:</w:t>
      </w:r>
    </w:p>
    <w:p>
      <w:pPr>
        <w:spacing w:after="160" w:line="312" w:lineRule="auto"/>
        <w:ind w:left="227"/>
      </w:pPr>
      <w:r>
        <w:rPr>
          <w:rFonts w:ascii="Times New Roman" w:hAnsi="Times New Roman" w:eastAsia="Times New Roman"/>
          <w:b w:val="0"/>
          <w:i/>
          <w:color w:val="333333"/>
          <w:sz w:val="24"/>
        </w:rPr>
        <w:t>Đây là ERD định hướng của DrPlant. User do Firebase Auth quản lý. Mỗi lần chẩn đoán lưu thành DiagnosisHistoryItem trên máy, gắn với kết quả DiagnosisResponse. Các thực thể Area, Plant, DiseaseRecord vẽ màu cam vì chưa implement CRUD – nhóm giữ trong thiết kế để sau này thống kê và đồng bộ server có chỗ gắn vào.</w:t>
      </w:r>
    </w:p>
    <w:p>
      <w:r>
        <w:rPr>
          <w:rFonts w:ascii="Times New Roman" w:hAnsi="Times New Roman" w:eastAsia="Times New Roman"/>
          <w:b w:val="0"/>
          <w:i w:val="0"/>
          <w:color w:val="999999"/>
          <w:sz w:val="18"/>
        </w:rPr>
        <w:t>────────────────────────────────────────────────</w:t>
      </w:r>
    </w:p>
    <w:p>
      <w:pPr>
        <w:spacing w:before="200" w:after="120"/>
      </w:pPr>
      <w:r>
        <w:rPr>
          <w:rFonts w:ascii="Times New Roman" w:hAnsi="Times New Roman" w:eastAsia="Times New Roman"/>
          <w:b/>
          <w:i w:val="0"/>
          <w:color w:val="1F4E79"/>
          <w:sz w:val="28"/>
        </w:rPr>
        <w:t>SLIDE 6 – Thiết kế giao diện (UI / Figma board)</w:t>
      </w:r>
    </w:p>
    <w:p>
      <w:pPr>
        <w:spacing w:after="60" w:line="300" w:lineRule="auto"/>
      </w:pPr>
      <w:r>
        <w:rPr>
          <w:rFonts w:ascii="Times New Roman" w:hAnsi="Times New Roman" w:eastAsia="Times New Roman"/>
          <w:b/>
          <w:i w:val="0"/>
          <w:sz w:val="24"/>
        </w:rPr>
        <w:t>Nội dung slide: dán board 6 màn hình bên dưới (artboard 1920×1080 sẵn cho PowerPoint).</w:t>
      </w:r>
    </w:p>
    <w:p>
      <w:pPr>
        <w:spacing w:after="120"/>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slide_figma_ui_board_16x9.png"/>
                    <pic:cNvPicPr/>
                  </pic:nvPicPr>
                  <pic:blipFill>
                    <a:blip r:embed="rId10"/>
                    <a:stretch>
                      <a:fillRect/>
                    </a:stretch>
                  </pic:blipFill>
                  <pic:spPr>
                    <a:xfrm>
                      <a:off x="0" y="0"/>
                      <a:ext cx="5943600" cy="3343275"/>
                    </a:xfrm>
                    <a:prstGeom prst="rect"/>
                  </pic:spPr>
                </pic:pic>
              </a:graphicData>
            </a:graphic>
          </wp:inline>
        </w:drawing>
      </w:r>
    </w:p>
    <w:p>
      <w:pPr>
        <w:spacing w:after="60" w:line="300" w:lineRule="auto"/>
      </w:pPr>
      <w:r>
        <w:rPr>
          <w:rFonts w:ascii="Times New Roman" w:hAnsi="Times New Roman" w:eastAsia="Times New Roman"/>
          <w:b/>
          <w:i w:val="0"/>
          <w:sz w:val="24"/>
        </w:rPr>
        <w:t>File gốc để paste (khuyến nghị):</w:t>
      </w:r>
    </w:p>
    <w:p>
      <w:pPr>
        <w:spacing w:after="60" w:line="300" w:lineRule="auto"/>
      </w:pPr>
      <w:r>
        <w:rPr>
          <w:rFonts w:ascii="Times New Roman" w:hAnsi="Times New Roman" w:eastAsia="Times New Roman"/>
          <w:b w:val="0"/>
          <w:i/>
          <w:sz w:val="24"/>
        </w:rPr>
        <w:t>C:\AI-Agriculture-Ecosystem\DrPlant\report_figures\slides\slide_figma_ui_board_16x9.png</w:t>
      </w:r>
    </w:p>
    <w:p>
      <w:pPr>
        <w:pStyle w:val="ListBullet"/>
        <w:spacing w:after="40"/>
      </w:pPr>
      <w:r>
        <w:rPr>
          <w:rFonts w:ascii="Times New Roman" w:hAnsi="Times New Roman" w:eastAsia="Times New Roman"/>
          <w:b w:val="0"/>
          <w:i w:val="0"/>
          <w:sz w:val="24"/>
        </w:rPr>
        <w:t>Login → Register → Camera → Diagnosis → History → Statistics</w:t>
      </w:r>
    </w:p>
    <w:p>
      <w:pPr>
        <w:pStyle w:val="ListBullet"/>
        <w:spacing w:after="40"/>
      </w:pPr>
      <w:r>
        <w:rPr>
          <w:rFonts w:ascii="Times New Roman" w:hAnsi="Times New Roman" w:eastAsia="Times New Roman"/>
          <w:b w:val="0"/>
          <w:i w:val="0"/>
          <w:sz w:val="24"/>
        </w:rPr>
        <w:t>Screenshot từ APK debug trên emulator (đúng UI đang ship)</w:t>
      </w:r>
    </w:p>
    <w:p>
      <w:pPr>
        <w:pStyle w:val="ListBullet"/>
        <w:spacing w:after="40"/>
      </w:pPr>
      <w:r>
        <w:rPr>
          <w:rFonts w:ascii="Times New Roman" w:hAnsi="Times New Roman" w:eastAsia="Times New Roman"/>
          <w:b w:val="0"/>
          <w:i w:val="0"/>
          <w:sz w:val="24"/>
        </w:rPr>
        <w:t>Bản dự phòng (dọc): report_figures/slides/slide_figma_ui_board.png</w:t>
      </w:r>
    </w:p>
    <w:p>
      <w:pPr>
        <w:spacing w:after="60" w:line="300" w:lineRule="auto"/>
      </w:pPr>
      <w:r>
        <w:rPr>
          <w:rFonts w:ascii="Times New Roman" w:hAnsi="Times New Roman" w:eastAsia="Times New Roman"/>
          <w:b/>
          <w:i w:val="0"/>
          <w:sz w:val="24"/>
        </w:rPr>
        <w:t>Văn nói:</w:t>
      </w:r>
    </w:p>
    <w:p>
      <w:pPr>
        <w:spacing w:after="160" w:line="312" w:lineRule="auto"/>
        <w:ind w:left="227"/>
      </w:pPr>
      <w:r>
        <w:rPr>
          <w:rFonts w:ascii="Times New Roman" w:hAnsi="Times New Roman" w:eastAsia="Times New Roman"/>
          <w:b w:val="0"/>
          <w:i/>
          <w:color w:val="333333"/>
          <w:sz w:val="24"/>
        </w:rPr>
        <w:t>Đây là bộ giao diện chính của app, nhóm gom như một artboard để nhìn tổng thể. Từ đăng nhập, đăng ký, sang camera là màn hình chính; sau đó là kết quả, lịch sử và thống kê. Ảnh lấy trực tiếp từ bản build đang chạy, nên slide và demo sẽ khớp nhau. Nếu thầy cô cần file Figma chi tiết, nhóm có thể bổ sung link sau.</w:t>
      </w:r>
    </w:p>
    <w:p>
      <w:r>
        <w:rPr>
          <w:rFonts w:ascii="Times New Roman" w:hAnsi="Times New Roman" w:eastAsia="Times New Roman"/>
          <w:b w:val="0"/>
          <w:i w:val="0"/>
          <w:color w:val="999999"/>
          <w:sz w:val="18"/>
        </w:rPr>
        <w:t>────────────────────────────────────────────────</w:t>
      </w:r>
    </w:p>
    <w:p>
      <w:pPr>
        <w:spacing w:before="200" w:after="120"/>
      </w:pPr>
      <w:r>
        <w:rPr>
          <w:rFonts w:ascii="Times New Roman" w:hAnsi="Times New Roman" w:eastAsia="Times New Roman"/>
          <w:b/>
          <w:i w:val="0"/>
          <w:color w:val="1F4E79"/>
          <w:sz w:val="28"/>
        </w:rPr>
        <w:t>SLIDE 7 – Code: Lưu trữ cục bộ (thay Create DB)</w:t>
      </w:r>
    </w:p>
    <w:p>
      <w:pPr>
        <w:spacing w:after="60" w:line="300" w:lineRule="auto"/>
      </w:pPr>
      <w:r>
        <w:rPr>
          <w:rFonts w:ascii="Times New Roman" w:hAnsi="Times New Roman" w:eastAsia="Times New Roman"/>
          <w:b/>
          <w:i w:val="0"/>
          <w:sz w:val="24"/>
        </w:rPr>
        <w:t>Nội dung slide:</w:t>
      </w:r>
    </w:p>
    <w:p>
      <w:pPr>
        <w:pStyle w:val="ListBullet"/>
        <w:spacing w:after="40"/>
      </w:pPr>
      <w:r>
        <w:rPr>
          <w:rFonts w:ascii="Times New Roman" w:hAnsi="Times New Roman" w:eastAsia="Times New Roman"/>
          <w:b w:val="0"/>
          <w:i w:val="0"/>
          <w:sz w:val="24"/>
        </w:rPr>
        <w:t>DiagnosisHistoryManager + SharedPreferences + Gson</w:t>
      </w:r>
    </w:p>
    <w:p>
      <w:pPr>
        <w:pStyle w:val="ListBullet"/>
        <w:spacing w:after="40"/>
      </w:pPr>
      <w:r>
        <w:rPr>
          <w:rFonts w:ascii="Times New Roman" w:hAnsi="Times New Roman" w:eastAsia="Times New Roman"/>
          <w:b w:val="0"/>
          <w:i w:val="0"/>
          <w:sz w:val="24"/>
        </w:rPr>
        <w:t>Lưu List&lt;DiagnosisHistoryItem&gt; dạng JSON, tối đa ~100 mục</w:t>
      </w:r>
    </w:p>
    <w:p>
      <w:pPr>
        <w:ind w:left="227"/>
      </w:pPr>
      <w:r>
        <w:rPr>
          <w:rFonts w:ascii="Times New Roman" w:hAnsi="Times New Roman" w:eastAsia="Times New Roman"/>
          <w:b w:val="0"/>
          <w:i w:val="0"/>
          <w:sz w:val="20"/>
        </w:rPr>
        <w:t>prefs.getString("history_items", "");</w:t>
        <w:br/>
        <w:t>new Gson().fromJson(json, HISTORY_LIST_TYPE);</w:t>
        <w:br/>
        <w:t>saveHistoryItem(...); // prepend + trim 100</w:t>
      </w:r>
    </w:p>
    <w:p>
      <w:pPr>
        <w:spacing w:after="60" w:line="300" w:lineRule="auto"/>
      </w:pPr>
      <w:r>
        <w:rPr>
          <w:rFonts w:ascii="Times New Roman" w:hAnsi="Times New Roman" w:eastAsia="Times New Roman"/>
          <w:b/>
          <w:i w:val="0"/>
          <w:sz w:val="24"/>
        </w:rPr>
        <w:t>Văn nói:</w:t>
      </w:r>
    </w:p>
    <w:p>
      <w:pPr>
        <w:spacing w:after="160" w:line="312" w:lineRule="auto"/>
        <w:ind w:left="227"/>
      </w:pPr>
      <w:r>
        <w:rPr>
          <w:rFonts w:ascii="Times New Roman" w:hAnsi="Times New Roman" w:eastAsia="Times New Roman"/>
          <w:b w:val="0"/>
          <w:i/>
          <w:color w:val="333333"/>
          <w:sz w:val="24"/>
        </w:rPr>
        <w:t>Milestone này chưa tạo SQL database. Nhóm lưu lịch sử bằng SharedPreferences và Gson, đủ dùng offline trên điện thoại; sau sẽ chuyển Room hoặc backend khi có Area và Plant.</w:t>
      </w:r>
    </w:p>
    <w:p>
      <w:r>
        <w:rPr>
          <w:rFonts w:ascii="Times New Roman" w:hAnsi="Times New Roman" w:eastAsia="Times New Roman"/>
          <w:b w:val="0"/>
          <w:i w:val="0"/>
          <w:color w:val="999999"/>
          <w:sz w:val="18"/>
        </w:rPr>
        <w:t>────────────────────────────────────────────────</w:t>
      </w:r>
    </w:p>
    <w:p>
      <w:pPr>
        <w:spacing w:before="200" w:after="120"/>
      </w:pPr>
      <w:r>
        <w:rPr>
          <w:rFonts w:ascii="Times New Roman" w:hAnsi="Times New Roman" w:eastAsia="Times New Roman"/>
          <w:b/>
          <w:i w:val="0"/>
          <w:color w:val="1F4E79"/>
          <w:sz w:val="28"/>
        </w:rPr>
        <w:t>SLIDE 8 – Code: Authentication</w:t>
      </w:r>
    </w:p>
    <w:p>
      <w:pPr>
        <w:spacing w:after="60" w:line="300" w:lineRule="auto"/>
      </w:pPr>
      <w:r>
        <w:rPr>
          <w:rFonts w:ascii="Times New Roman" w:hAnsi="Times New Roman" w:eastAsia="Times New Roman"/>
          <w:b/>
          <w:i w:val="0"/>
          <w:sz w:val="24"/>
        </w:rPr>
        <w:t>Nội dung slide:</w:t>
      </w:r>
    </w:p>
    <w:p>
      <w:pPr>
        <w:pStyle w:val="ListBullet"/>
        <w:spacing w:after="40"/>
      </w:pPr>
      <w:r>
        <w:rPr>
          <w:rFonts w:ascii="Times New Roman" w:hAnsi="Times New Roman" w:eastAsia="Times New Roman"/>
          <w:b w:val="0"/>
          <w:i w:val="0"/>
          <w:sz w:val="24"/>
        </w:rPr>
        <w:t>FirebaseAuth.signInWithEmailAndPassword</w:t>
      </w:r>
    </w:p>
    <w:p>
      <w:pPr>
        <w:pStyle w:val="ListBullet"/>
        <w:spacing w:after="40"/>
      </w:pPr>
      <w:r>
        <w:rPr>
          <w:rFonts w:ascii="Times New Roman" w:hAnsi="Times New Roman" w:eastAsia="Times New Roman"/>
          <w:b w:val="0"/>
          <w:i w:val="0"/>
          <w:sz w:val="24"/>
        </w:rPr>
        <w:t>Validate email/password trước khi gọi</w:t>
      </w:r>
    </w:p>
    <w:p>
      <w:pPr>
        <w:pStyle w:val="ListBullet"/>
        <w:spacing w:after="40"/>
      </w:pPr>
      <w:r>
        <w:rPr>
          <w:rFonts w:ascii="Times New Roman" w:hAnsi="Times New Roman" w:eastAsia="Times New Roman"/>
          <w:b w:val="0"/>
          <w:i w:val="0"/>
          <w:sz w:val="24"/>
        </w:rPr>
        <w:t>Thành công → CameraActivity; có reset password email</w:t>
      </w:r>
    </w:p>
    <w:p>
      <w:pPr>
        <w:ind w:left="227"/>
      </w:pPr>
      <w:r>
        <w:rPr>
          <w:rFonts w:ascii="Times New Roman" w:hAnsi="Times New Roman" w:eastAsia="Times New Roman"/>
          <w:b w:val="0"/>
          <w:i w:val="0"/>
          <w:sz w:val="20"/>
        </w:rPr>
        <w:t>firebaseAuth.signInWithEmailAndPassword(email, password)</w:t>
        <w:br/>
        <w:t xml:space="preserve">  .addOnCompleteListener(this, task -&gt; {</w:t>
        <w:br/>
        <w:t xml:space="preserve">      if (task.isSuccessful()) goToCamera();</w:t>
        <w:br/>
        <w:t xml:space="preserve">      else showLoginError(task.getException());</w:t>
        <w:br/>
        <w:t xml:space="preserve">  });</w:t>
      </w:r>
    </w:p>
    <w:p>
      <w:pPr>
        <w:spacing w:after="60" w:line="300" w:lineRule="auto"/>
      </w:pPr>
      <w:r>
        <w:rPr>
          <w:rFonts w:ascii="Times New Roman" w:hAnsi="Times New Roman" w:eastAsia="Times New Roman"/>
          <w:b/>
          <w:i w:val="0"/>
          <w:sz w:val="24"/>
        </w:rPr>
        <w:t>Văn nói:</w:t>
      </w:r>
    </w:p>
    <w:p>
      <w:pPr>
        <w:spacing w:after="160" w:line="312" w:lineRule="auto"/>
        <w:ind w:left="227"/>
      </w:pPr>
      <w:r>
        <w:rPr>
          <w:rFonts w:ascii="Times New Roman" w:hAnsi="Times New Roman" w:eastAsia="Times New Roman"/>
          <w:b w:val="0"/>
          <w:i/>
          <w:color w:val="333333"/>
          <w:sz w:val="24"/>
        </w:rPr>
        <w:t>Đăng nhập kiểm tra định dạng email rồi gọi Firebase. Đúng thì vào camera; sai thì báo lỗi. Người dùng cũng xin được email đặt lại mật khẩu.</w:t>
      </w:r>
    </w:p>
    <w:p>
      <w:r>
        <w:rPr>
          <w:rFonts w:ascii="Times New Roman" w:hAnsi="Times New Roman" w:eastAsia="Times New Roman"/>
          <w:b w:val="0"/>
          <w:i w:val="0"/>
          <w:color w:val="999999"/>
          <w:sz w:val="18"/>
        </w:rPr>
        <w:t>────────────────────────────────────────────────</w:t>
      </w:r>
    </w:p>
    <w:p>
      <w:pPr>
        <w:spacing w:before="200" w:after="120"/>
      </w:pPr>
      <w:r>
        <w:rPr>
          <w:rFonts w:ascii="Times New Roman" w:hAnsi="Times New Roman" w:eastAsia="Times New Roman"/>
          <w:b/>
          <w:i w:val="0"/>
          <w:color w:val="1F4E79"/>
          <w:sz w:val="28"/>
        </w:rPr>
        <w:t>SLIDE 9 – Code: Security</w:t>
      </w:r>
    </w:p>
    <w:p>
      <w:pPr>
        <w:spacing w:after="60" w:line="300" w:lineRule="auto"/>
      </w:pPr>
      <w:r>
        <w:rPr>
          <w:rFonts w:ascii="Times New Roman" w:hAnsi="Times New Roman" w:eastAsia="Times New Roman"/>
          <w:b/>
          <w:i w:val="0"/>
          <w:sz w:val="24"/>
        </w:rPr>
        <w:t>Nội dung slide:</w:t>
      </w:r>
    </w:p>
    <w:p>
      <w:pPr>
        <w:pStyle w:val="ListBullet"/>
        <w:spacing w:after="40"/>
      </w:pPr>
      <w:r>
        <w:rPr>
          <w:rFonts w:ascii="Times New Roman" w:hAnsi="Times New Roman" w:eastAsia="Times New Roman"/>
          <w:b w:val="0"/>
          <w:i w:val="0"/>
          <w:sz w:val="24"/>
        </w:rPr>
        <w:t>Không lưu mật khẩu plain text trên máy – giao Firebase Auth</w:t>
      </w:r>
    </w:p>
    <w:p>
      <w:pPr>
        <w:pStyle w:val="ListBullet"/>
        <w:spacing w:after="40"/>
      </w:pPr>
      <w:r>
        <w:rPr>
          <w:rFonts w:ascii="Times New Roman" w:hAnsi="Times New Roman" w:eastAsia="Times New Roman"/>
          <w:b w:val="0"/>
          <w:i w:val="0"/>
          <w:sz w:val="24"/>
        </w:rPr>
        <w:t>Xin quyền CAMERA / READ_MEDIA_IMAGES lúc chạy</w:t>
      </w:r>
    </w:p>
    <w:p>
      <w:pPr>
        <w:pStyle w:val="ListBullet"/>
        <w:spacing w:after="40"/>
      </w:pPr>
      <w:r>
        <w:rPr>
          <w:rFonts w:ascii="Times New Roman" w:hAnsi="Times New Roman" w:eastAsia="Times New Roman"/>
          <w:b w:val="0"/>
          <w:i w:val="0"/>
          <w:sz w:val="24"/>
        </w:rPr>
        <w:t>Activity nội bộ: android:exported="false"</w:t>
      </w:r>
    </w:p>
    <w:p>
      <w:pPr>
        <w:pStyle w:val="ListBullet"/>
        <w:spacing w:after="40"/>
      </w:pPr>
      <w:r>
        <w:rPr>
          <w:rFonts w:ascii="Times New Roman" w:hAnsi="Times New Roman" w:eastAsia="Times New Roman"/>
          <w:b w:val="0"/>
          <w:i w:val="0"/>
          <w:sz w:val="24"/>
        </w:rPr>
        <w:t>Validate input; giữ google-services &amp; SHA trong nhóm</w:t>
      </w:r>
    </w:p>
    <w:p>
      <w:pPr>
        <w:spacing w:after="60" w:line="300" w:lineRule="auto"/>
      </w:pPr>
      <w:r>
        <w:rPr>
          <w:rFonts w:ascii="Times New Roman" w:hAnsi="Times New Roman" w:eastAsia="Times New Roman"/>
          <w:b/>
          <w:i w:val="0"/>
          <w:sz w:val="24"/>
        </w:rPr>
        <w:t>Văn nói:</w:t>
      </w:r>
    </w:p>
    <w:p>
      <w:pPr>
        <w:spacing w:after="160" w:line="312" w:lineRule="auto"/>
        <w:ind w:left="227"/>
      </w:pPr>
      <w:r>
        <w:rPr>
          <w:rFonts w:ascii="Times New Roman" w:hAnsi="Times New Roman" w:eastAsia="Times New Roman"/>
          <w:b w:val="0"/>
          <w:i/>
          <w:color w:val="333333"/>
          <w:sz w:val="24"/>
        </w:rPr>
        <w:t>Bảo mật ở mức học phần: mật khẩu do Firebase giữ, quyền camera xin lúc chạy, Activity nội bộ không export, cấu hình Firebase không đưa công khai trên slide.</w:t>
      </w:r>
    </w:p>
    <w:p>
      <w:r>
        <w:rPr>
          <w:rFonts w:ascii="Times New Roman" w:hAnsi="Times New Roman" w:eastAsia="Times New Roman"/>
          <w:b w:val="0"/>
          <w:i w:val="0"/>
          <w:color w:val="999999"/>
          <w:sz w:val="18"/>
        </w:rPr>
        <w:t>────────────────────────────────────────────────</w:t>
      </w:r>
    </w:p>
    <w:p>
      <w:pPr>
        <w:spacing w:before="200" w:after="120"/>
      </w:pPr>
      <w:r>
        <w:rPr>
          <w:rFonts w:ascii="Times New Roman" w:hAnsi="Times New Roman" w:eastAsia="Times New Roman"/>
          <w:b/>
          <w:i w:val="0"/>
          <w:color w:val="1F4E79"/>
          <w:sz w:val="28"/>
        </w:rPr>
        <w:t>SLIDE 10 – Test case</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
              <w:rPr>
                <w:rFonts w:ascii="Times New Roman" w:hAnsi="Times New Roman" w:eastAsia="Times New Roman"/>
                <w:b/>
                <w:i w:val="0"/>
                <w:sz w:val="20"/>
              </w:rPr>
              <w:t>Mã</w:t>
            </w:r>
          </w:p>
        </w:tc>
        <w:tc>
          <w:tcPr>
            <w:tcW w:type="dxa" w:w="2493"/>
          </w:tcPr>
          <w:p>
            <w:r/>
            <w:r>
              <w:rPr>
                <w:rFonts w:ascii="Times New Roman" w:hAnsi="Times New Roman" w:eastAsia="Times New Roman"/>
                <w:b/>
                <w:i w:val="0"/>
                <w:sz w:val="20"/>
              </w:rPr>
              <w:t>Tình huống</w:t>
            </w:r>
          </w:p>
        </w:tc>
        <w:tc>
          <w:tcPr>
            <w:tcW w:type="dxa" w:w="2493"/>
          </w:tcPr>
          <w:p>
            <w:r/>
            <w:r>
              <w:rPr>
                <w:rFonts w:ascii="Times New Roman" w:hAnsi="Times New Roman" w:eastAsia="Times New Roman"/>
                <w:b/>
                <w:i w:val="0"/>
                <w:sz w:val="20"/>
              </w:rPr>
              <w:t>Kỳ vọng</w:t>
            </w:r>
          </w:p>
        </w:tc>
        <w:tc>
          <w:tcPr>
            <w:tcW w:type="dxa" w:w="2493"/>
          </w:tcPr>
          <w:p>
            <w:r/>
            <w:r>
              <w:rPr>
                <w:rFonts w:ascii="Times New Roman" w:hAnsi="Times New Roman" w:eastAsia="Times New Roman"/>
                <w:b/>
                <w:i w:val="0"/>
                <w:sz w:val="20"/>
              </w:rPr>
              <w:t>KQ</w:t>
            </w:r>
          </w:p>
        </w:tc>
      </w:tr>
      <w:tr>
        <w:tc>
          <w:tcPr>
            <w:tcW w:type="dxa" w:w="2493"/>
          </w:tcPr>
          <w:p>
            <w:r/>
            <w:r>
              <w:rPr>
                <w:rFonts w:ascii="Times New Roman" w:hAnsi="Times New Roman" w:eastAsia="Times New Roman"/>
                <w:b w:val="0"/>
                <w:i w:val="0"/>
                <w:sz w:val="20"/>
              </w:rPr>
              <w:t>TC01</w:t>
            </w:r>
          </w:p>
        </w:tc>
        <w:tc>
          <w:tcPr>
            <w:tcW w:type="dxa" w:w="2493"/>
          </w:tcPr>
          <w:p>
            <w:r/>
            <w:r>
              <w:rPr>
                <w:rFonts w:ascii="Times New Roman" w:hAnsi="Times New Roman" w:eastAsia="Times New Roman"/>
                <w:b w:val="0"/>
                <w:i w:val="0"/>
                <w:sz w:val="20"/>
              </w:rPr>
              <w:t>Sai mật khẩu</w:t>
            </w:r>
          </w:p>
        </w:tc>
        <w:tc>
          <w:tcPr>
            <w:tcW w:type="dxa" w:w="2493"/>
          </w:tcPr>
          <w:p>
            <w:r/>
            <w:r>
              <w:rPr>
                <w:rFonts w:ascii="Times New Roman" w:hAnsi="Times New Roman" w:eastAsia="Times New Roman"/>
                <w:b w:val="0"/>
                <w:i w:val="0"/>
                <w:sz w:val="20"/>
              </w:rPr>
              <w:t>Báo lỗi, không vào Camera</w:t>
            </w:r>
          </w:p>
        </w:tc>
        <w:tc>
          <w:tcPr>
            <w:tcW w:type="dxa" w:w="2493"/>
          </w:tcPr>
          <w:p>
            <w:r/>
            <w:r>
              <w:rPr>
                <w:rFonts w:ascii="Times New Roman" w:hAnsi="Times New Roman" w:eastAsia="Times New Roman"/>
                <w:b w:val="0"/>
                <w:i w:val="0"/>
                <w:sz w:val="20"/>
              </w:rPr>
              <w:t>Pass</w:t>
            </w:r>
          </w:p>
        </w:tc>
      </w:tr>
      <w:tr>
        <w:tc>
          <w:tcPr>
            <w:tcW w:type="dxa" w:w="2493"/>
          </w:tcPr>
          <w:p>
            <w:r/>
            <w:r>
              <w:rPr>
                <w:rFonts w:ascii="Times New Roman" w:hAnsi="Times New Roman" w:eastAsia="Times New Roman"/>
                <w:b w:val="0"/>
                <w:i w:val="0"/>
                <w:sz w:val="20"/>
              </w:rPr>
              <w:t>TC02</w:t>
            </w:r>
          </w:p>
        </w:tc>
        <w:tc>
          <w:tcPr>
            <w:tcW w:type="dxa" w:w="2493"/>
          </w:tcPr>
          <w:p>
            <w:r/>
            <w:r>
              <w:rPr>
                <w:rFonts w:ascii="Times New Roman" w:hAnsi="Times New Roman" w:eastAsia="Times New Roman"/>
                <w:b w:val="0"/>
                <w:i w:val="0"/>
                <w:sz w:val="20"/>
              </w:rPr>
              <w:t>Email sai format</w:t>
            </w:r>
          </w:p>
        </w:tc>
        <w:tc>
          <w:tcPr>
            <w:tcW w:type="dxa" w:w="2493"/>
          </w:tcPr>
          <w:p>
            <w:r/>
            <w:r>
              <w:rPr>
                <w:rFonts w:ascii="Times New Roman" w:hAnsi="Times New Roman" w:eastAsia="Times New Roman"/>
                <w:b w:val="0"/>
                <w:i w:val="0"/>
                <w:sz w:val="20"/>
              </w:rPr>
              <w:t>Lỗi trên ô Email</w:t>
            </w:r>
          </w:p>
        </w:tc>
        <w:tc>
          <w:tcPr>
            <w:tcW w:type="dxa" w:w="2493"/>
          </w:tcPr>
          <w:p>
            <w:r/>
            <w:r>
              <w:rPr>
                <w:rFonts w:ascii="Times New Roman" w:hAnsi="Times New Roman" w:eastAsia="Times New Roman"/>
                <w:b w:val="0"/>
                <w:i w:val="0"/>
                <w:sz w:val="20"/>
              </w:rPr>
              <w:t>Pass</w:t>
            </w:r>
          </w:p>
        </w:tc>
      </w:tr>
      <w:tr>
        <w:tc>
          <w:tcPr>
            <w:tcW w:type="dxa" w:w="2493"/>
          </w:tcPr>
          <w:p>
            <w:r/>
            <w:r>
              <w:rPr>
                <w:rFonts w:ascii="Times New Roman" w:hAnsi="Times New Roman" w:eastAsia="Times New Roman"/>
                <w:b w:val="0"/>
                <w:i w:val="0"/>
                <w:sz w:val="20"/>
              </w:rPr>
              <w:t>TC03</w:t>
            </w:r>
          </w:p>
        </w:tc>
        <w:tc>
          <w:tcPr>
            <w:tcW w:type="dxa" w:w="2493"/>
          </w:tcPr>
          <w:p>
            <w:r/>
            <w:r>
              <w:rPr>
                <w:rFonts w:ascii="Times New Roman" w:hAnsi="Times New Roman" w:eastAsia="Times New Roman"/>
                <w:b w:val="0"/>
                <w:i w:val="0"/>
                <w:sz w:val="20"/>
              </w:rPr>
              <w:t>Từ chối quyền Camera</w:t>
            </w:r>
          </w:p>
        </w:tc>
        <w:tc>
          <w:tcPr>
            <w:tcW w:type="dxa" w:w="2493"/>
          </w:tcPr>
          <w:p>
            <w:r/>
            <w:r>
              <w:rPr>
                <w:rFonts w:ascii="Times New Roman" w:hAnsi="Times New Roman" w:eastAsia="Times New Roman"/>
                <w:b w:val="0"/>
                <w:i w:val="0"/>
                <w:sz w:val="20"/>
              </w:rPr>
              <w:t>Không mở preview</w:t>
            </w:r>
          </w:p>
        </w:tc>
        <w:tc>
          <w:tcPr>
            <w:tcW w:type="dxa" w:w="2493"/>
          </w:tcPr>
          <w:p>
            <w:r/>
            <w:r>
              <w:rPr>
                <w:rFonts w:ascii="Times New Roman" w:hAnsi="Times New Roman" w:eastAsia="Times New Roman"/>
                <w:b w:val="0"/>
                <w:i w:val="0"/>
                <w:sz w:val="20"/>
              </w:rPr>
              <w:t>Pass</w:t>
            </w:r>
          </w:p>
        </w:tc>
      </w:tr>
      <w:tr>
        <w:tc>
          <w:tcPr>
            <w:tcW w:type="dxa" w:w="2493"/>
          </w:tcPr>
          <w:p>
            <w:r/>
            <w:r>
              <w:rPr>
                <w:rFonts w:ascii="Times New Roman" w:hAnsi="Times New Roman" w:eastAsia="Times New Roman"/>
                <w:b w:val="0"/>
                <w:i w:val="0"/>
                <w:sz w:val="20"/>
              </w:rPr>
              <w:t>TC04</w:t>
            </w:r>
          </w:p>
        </w:tc>
        <w:tc>
          <w:tcPr>
            <w:tcW w:type="dxa" w:w="2493"/>
          </w:tcPr>
          <w:p>
            <w:r/>
            <w:r>
              <w:rPr>
                <w:rFonts w:ascii="Times New Roman" w:hAnsi="Times New Roman" w:eastAsia="Times New Roman"/>
                <w:b w:val="0"/>
                <w:i w:val="0"/>
                <w:sz w:val="20"/>
              </w:rPr>
              <w:t>Chụp/chọn ảnh → Diagnosis</w:t>
            </w:r>
          </w:p>
        </w:tc>
        <w:tc>
          <w:tcPr>
            <w:tcW w:type="dxa" w:w="2493"/>
          </w:tcPr>
          <w:p>
            <w:r/>
            <w:r>
              <w:rPr>
                <w:rFonts w:ascii="Times New Roman" w:hAnsi="Times New Roman" w:eastAsia="Times New Roman"/>
                <w:b w:val="0"/>
                <w:i w:val="0"/>
                <w:sz w:val="20"/>
              </w:rPr>
              <w:t>Mở màn kết quả</w:t>
            </w:r>
          </w:p>
        </w:tc>
        <w:tc>
          <w:tcPr>
            <w:tcW w:type="dxa" w:w="2493"/>
          </w:tcPr>
          <w:p>
            <w:r/>
            <w:r>
              <w:rPr>
                <w:rFonts w:ascii="Times New Roman" w:hAnsi="Times New Roman" w:eastAsia="Times New Roman"/>
                <w:b w:val="0"/>
                <w:i w:val="0"/>
                <w:sz w:val="20"/>
              </w:rPr>
              <w:t>Pass</w:t>
            </w:r>
          </w:p>
        </w:tc>
      </w:tr>
      <w:tr>
        <w:tc>
          <w:tcPr>
            <w:tcW w:type="dxa" w:w="2493"/>
          </w:tcPr>
          <w:p>
            <w:r/>
            <w:r>
              <w:rPr>
                <w:rFonts w:ascii="Times New Roman" w:hAnsi="Times New Roman" w:eastAsia="Times New Roman"/>
                <w:b w:val="0"/>
                <w:i w:val="0"/>
                <w:sz w:val="20"/>
              </w:rPr>
              <w:t>TC05</w:t>
            </w:r>
          </w:p>
        </w:tc>
        <w:tc>
          <w:tcPr>
            <w:tcW w:type="dxa" w:w="2493"/>
          </w:tcPr>
          <w:p>
            <w:r/>
            <w:r>
              <w:rPr>
                <w:rFonts w:ascii="Times New Roman" w:hAnsi="Times New Roman" w:eastAsia="Times New Roman"/>
                <w:b w:val="0"/>
                <w:i w:val="0"/>
                <w:sz w:val="20"/>
              </w:rPr>
              <w:t>Lọc History (cà phê)</w:t>
            </w:r>
          </w:p>
        </w:tc>
        <w:tc>
          <w:tcPr>
            <w:tcW w:type="dxa" w:w="2493"/>
          </w:tcPr>
          <w:p>
            <w:r/>
            <w:r>
              <w:rPr>
                <w:rFonts w:ascii="Times New Roman" w:hAnsi="Times New Roman" w:eastAsia="Times New Roman"/>
                <w:b w:val="0"/>
                <w:i w:val="0"/>
                <w:sz w:val="20"/>
              </w:rPr>
              <w:t>Chỉ mục cà phê</w:t>
            </w:r>
          </w:p>
        </w:tc>
        <w:tc>
          <w:tcPr>
            <w:tcW w:type="dxa" w:w="2493"/>
          </w:tcPr>
          <w:p>
            <w:r/>
            <w:r>
              <w:rPr>
                <w:rFonts w:ascii="Times New Roman" w:hAnsi="Times New Roman" w:eastAsia="Times New Roman"/>
                <w:b w:val="0"/>
                <w:i w:val="0"/>
                <w:sz w:val="20"/>
              </w:rPr>
              <w:t>Pass</w:t>
            </w:r>
          </w:p>
        </w:tc>
      </w:tr>
      <w:tr>
        <w:tc>
          <w:tcPr>
            <w:tcW w:type="dxa" w:w="2493"/>
          </w:tcPr>
          <w:p>
            <w:r/>
            <w:r>
              <w:rPr>
                <w:rFonts w:ascii="Times New Roman" w:hAnsi="Times New Roman" w:eastAsia="Times New Roman"/>
                <w:b w:val="0"/>
                <w:i w:val="0"/>
                <w:sz w:val="20"/>
              </w:rPr>
              <w:t>TC06</w:t>
            </w:r>
          </w:p>
        </w:tc>
        <w:tc>
          <w:tcPr>
            <w:tcW w:type="dxa" w:w="2493"/>
          </w:tcPr>
          <w:p>
            <w:r/>
            <w:r>
              <w:rPr>
                <w:rFonts w:ascii="Times New Roman" w:hAnsi="Times New Roman" w:eastAsia="Times New Roman"/>
                <w:b w:val="0"/>
                <w:i w:val="0"/>
                <w:sz w:val="20"/>
              </w:rPr>
              <w:t>Statistics chưa có data</w:t>
            </w:r>
          </w:p>
        </w:tc>
        <w:tc>
          <w:tcPr>
            <w:tcW w:type="dxa" w:w="2493"/>
          </w:tcPr>
          <w:p>
            <w:r/>
            <w:r>
              <w:rPr>
                <w:rFonts w:ascii="Times New Roman" w:hAnsi="Times New Roman" w:eastAsia="Times New Roman"/>
                <w:b w:val="0"/>
                <w:i w:val="0"/>
                <w:sz w:val="20"/>
              </w:rPr>
              <w:t>Placeholder “—”</w:t>
            </w:r>
          </w:p>
        </w:tc>
        <w:tc>
          <w:tcPr>
            <w:tcW w:type="dxa" w:w="2493"/>
          </w:tcPr>
          <w:p>
            <w:r/>
            <w:r>
              <w:rPr>
                <w:rFonts w:ascii="Times New Roman" w:hAnsi="Times New Roman" w:eastAsia="Times New Roman"/>
                <w:b w:val="0"/>
                <w:i w:val="0"/>
                <w:sz w:val="20"/>
              </w:rPr>
              <w:t>Pass*</w:t>
            </w:r>
          </w:p>
        </w:tc>
      </w:tr>
    </w:tbl>
    <w:p>
      <w:pPr>
        <w:spacing w:after="60" w:line="300" w:lineRule="auto"/>
      </w:pPr>
      <w:r>
        <w:rPr>
          <w:rFonts w:ascii="Times New Roman" w:hAnsi="Times New Roman" w:eastAsia="Times New Roman"/>
          <w:b w:val="0"/>
          <w:i w:val="0"/>
          <w:sz w:val="24"/>
        </w:rPr>
      </w:r>
    </w:p>
    <w:p>
      <w:pPr>
        <w:spacing w:after="60" w:line="300" w:lineRule="auto"/>
      </w:pPr>
      <w:r>
        <w:rPr>
          <w:rFonts w:ascii="Times New Roman" w:hAnsi="Times New Roman" w:eastAsia="Times New Roman"/>
          <w:b/>
          <w:i w:val="0"/>
          <w:sz w:val="24"/>
        </w:rPr>
        <w:t>Văn nói:</w:t>
      </w:r>
    </w:p>
    <w:p>
      <w:pPr>
        <w:spacing w:after="160" w:line="312" w:lineRule="auto"/>
        <w:ind w:left="227"/>
      </w:pPr>
      <w:r>
        <w:rPr>
          <w:rFonts w:ascii="Times New Roman" w:hAnsi="Times New Roman" w:eastAsia="Times New Roman"/>
          <w:b w:val="0"/>
          <w:i/>
          <w:color w:val="333333"/>
          <w:sz w:val="24"/>
        </w:rPr>
        <w:t>Nhóm test các tình huống hay gặp: sai mật khẩu, email sai, từ chối quyền camera, luồng chụp ảnh sang kết quả, lọc lịch sử. Màn thống kê để trống số liệu là đúng với tiến độ hiện tại.</w:t>
      </w:r>
    </w:p>
    <w:p>
      <w:r>
        <w:rPr>
          <w:rFonts w:ascii="Times New Roman" w:hAnsi="Times New Roman" w:eastAsia="Times New Roman"/>
          <w:b w:val="0"/>
          <w:i w:val="0"/>
          <w:color w:val="999999"/>
          <w:sz w:val="18"/>
        </w:rPr>
        <w:t>────────────────────────────────────────────────</w:t>
      </w:r>
    </w:p>
    <w:p>
      <w:pPr>
        <w:spacing w:before="200" w:after="120"/>
      </w:pPr>
      <w:r>
        <w:rPr>
          <w:rFonts w:ascii="Times New Roman" w:hAnsi="Times New Roman" w:eastAsia="Times New Roman"/>
          <w:b/>
          <w:i w:val="0"/>
          <w:color w:val="1F4E79"/>
          <w:sz w:val="28"/>
        </w:rPr>
        <w:t>SLIDE 11 – Kết luận</w:t>
      </w:r>
    </w:p>
    <w:p>
      <w:pPr>
        <w:pStyle w:val="ListBullet"/>
        <w:spacing w:after="40"/>
      </w:pPr>
      <w:r>
        <w:rPr>
          <w:rFonts w:ascii="Times New Roman" w:hAnsi="Times New Roman" w:eastAsia="Times New Roman"/>
          <w:b w:val="0"/>
          <w:i w:val="0"/>
          <w:sz w:val="24"/>
        </w:rPr>
        <w:t>Hoàn thành: Auth, Camera/Gallery, Diagnosis, History, khung Statistics</w:t>
      </w:r>
    </w:p>
    <w:p>
      <w:pPr>
        <w:pStyle w:val="ListBullet"/>
        <w:spacing w:after="40"/>
      </w:pPr>
      <w:r>
        <w:rPr>
          <w:rFonts w:ascii="Times New Roman" w:hAnsi="Times New Roman" w:eastAsia="Times New Roman"/>
          <w:b w:val="0"/>
          <w:i w:val="0"/>
          <w:sz w:val="24"/>
        </w:rPr>
        <w:t>Tiếp theo: dữ liệu Area/Plant, sync server, cải thiện mô hình ONNX</w:t>
      </w:r>
    </w:p>
    <w:p>
      <w:pPr>
        <w:spacing w:after="60" w:line="300" w:lineRule="auto"/>
      </w:pPr>
      <w:r>
        <w:rPr>
          <w:rFonts w:ascii="Times New Roman" w:hAnsi="Times New Roman" w:eastAsia="Times New Roman"/>
          <w:b/>
          <w:i w:val="0"/>
          <w:sz w:val="24"/>
        </w:rPr>
        <w:t>Văn nói:</w:t>
      </w:r>
    </w:p>
    <w:p>
      <w:pPr>
        <w:spacing w:after="160" w:line="312" w:lineRule="auto"/>
        <w:ind w:left="227"/>
      </w:pPr>
      <w:r>
        <w:rPr>
          <w:rFonts w:ascii="Times New Roman" w:hAnsi="Times New Roman" w:eastAsia="Times New Roman"/>
          <w:b w:val="0"/>
          <w:i/>
          <w:color w:val="333333"/>
          <w:sz w:val="24"/>
        </w:rPr>
        <w:t>Tóm lại nhóm đã có ứng dụng Android chạy được luồng chính. Phần còn lại là gắn dữ liệu thật cho thống kê và hướng tới đồng bộ server.</w:t>
      </w:r>
    </w:p>
    <w:p>
      <w:r>
        <w:rPr>
          <w:rFonts w:ascii="Times New Roman" w:hAnsi="Times New Roman" w:eastAsia="Times New Roman"/>
          <w:b w:val="0"/>
          <w:i w:val="0"/>
          <w:color w:val="999999"/>
          <w:sz w:val="18"/>
        </w:rPr>
        <w:t>────────────────────────────────────────────────</w:t>
      </w:r>
    </w:p>
    <w:p>
      <w:pPr>
        <w:spacing w:before="200" w:after="120"/>
      </w:pPr>
      <w:r>
        <w:rPr>
          <w:rFonts w:ascii="Times New Roman" w:hAnsi="Times New Roman" w:eastAsia="Times New Roman"/>
          <w:b/>
          <w:i w:val="0"/>
          <w:color w:val="1F4E79"/>
          <w:sz w:val="28"/>
        </w:rPr>
        <w:t>SLIDE 12 – Thank you</w:t>
      </w:r>
    </w:p>
    <w:p>
      <w:pPr>
        <w:pStyle w:val="ListBullet"/>
        <w:spacing w:after="40"/>
      </w:pPr>
      <w:r>
        <w:rPr>
          <w:rFonts w:ascii="Times New Roman" w:hAnsi="Times New Roman" w:eastAsia="Times New Roman"/>
          <w:b w:val="0"/>
          <w:i w:val="0"/>
          <w:sz w:val="24"/>
        </w:rPr>
        <w:t>Thank you – Xin cảm ơn thầy cô và các bạn</w:t>
      </w:r>
    </w:p>
    <w:p>
      <w:pPr>
        <w:pStyle w:val="ListBullet"/>
        <w:spacing w:after="40"/>
      </w:pPr>
      <w:r>
        <w:rPr>
          <w:rFonts w:ascii="Times New Roman" w:hAnsi="Times New Roman" w:eastAsia="Times New Roman"/>
          <w:b w:val="0"/>
          <w:i w:val="0"/>
          <w:sz w:val="24"/>
        </w:rPr>
        <w:t>Q&amp;A</w:t>
      </w:r>
    </w:p>
    <w:p>
      <w:pPr>
        <w:spacing w:after="60" w:line="300" w:lineRule="auto"/>
      </w:pPr>
      <w:r>
        <w:rPr>
          <w:rFonts w:ascii="Times New Roman" w:hAnsi="Times New Roman" w:eastAsia="Times New Roman"/>
          <w:b/>
          <w:i w:val="0"/>
          <w:sz w:val="24"/>
        </w:rPr>
        <w:t>Văn nói:</w:t>
      </w:r>
    </w:p>
    <w:p>
      <w:pPr>
        <w:spacing w:after="160" w:line="312" w:lineRule="auto"/>
        <w:ind w:left="227"/>
      </w:pPr>
      <w:r>
        <w:rPr>
          <w:rFonts w:ascii="Times New Roman" w:hAnsi="Times New Roman" w:eastAsia="Times New Roman"/>
          <w:b w:val="0"/>
          <w:i/>
          <w:color w:val="333333"/>
          <w:sz w:val="24"/>
        </w:rPr>
        <w:t>Xin cảm ơn thầy cô và mọi người đã lắng nghe. Nhóm sẵn sàng nhận câu hỏi.</w:t>
      </w:r>
    </w:p>
    <w:p>
      <w:r>
        <w:rPr>
          <w:rFonts w:ascii="Times New Roman" w:hAnsi="Times New Roman" w:eastAsia="Times New Roman"/>
          <w:b w:val="0"/>
          <w:i w:val="0"/>
          <w:color w:val="999999"/>
          <w:sz w:val="18"/>
        </w:rPr>
        <w:t>────────────────────────────────────────────────</w:t>
      </w:r>
    </w:p>
    <w:p>
      <w:pPr>
        <w:spacing w:before="200" w:after="120"/>
      </w:pPr>
      <w:r>
        <w:rPr>
          <w:rFonts w:ascii="Times New Roman" w:hAnsi="Times New Roman" w:eastAsia="Times New Roman"/>
          <w:b/>
          <w:i w:val="0"/>
          <w:color w:val="1F4E79"/>
          <w:sz w:val="28"/>
        </w:rPr>
        <w:t>File ảnh sẵn sàng paste lên slide</w:t>
      </w:r>
    </w:p>
    <w:p>
      <w:pPr>
        <w:pStyle w:val="ListBullet"/>
        <w:spacing w:after="40"/>
      </w:pPr>
      <w:r>
        <w:rPr>
          <w:rFonts w:ascii="Times New Roman" w:hAnsi="Times New Roman" w:eastAsia="Times New Roman"/>
          <w:b w:val="0"/>
          <w:i w:val="0"/>
          <w:sz w:val="24"/>
        </w:rPr>
        <w:t>C:\AI-Agriculture-Ecosystem\DrPlant\report_figures\slides\slide_erd_drplant.png</w:t>
      </w:r>
    </w:p>
    <w:p>
      <w:pPr>
        <w:pStyle w:val="ListBullet"/>
        <w:spacing w:after="40"/>
      </w:pPr>
      <w:r>
        <w:rPr>
          <w:rFonts w:ascii="Times New Roman" w:hAnsi="Times New Roman" w:eastAsia="Times New Roman"/>
          <w:b w:val="0"/>
          <w:i w:val="0"/>
          <w:sz w:val="24"/>
        </w:rPr>
        <w:t>C:\AI-Agriculture-Ecosystem\DrPlant\report_figures\slides\slide_figma_ui_board_16x9.png</w:t>
      </w:r>
    </w:p>
    <w:p>
      <w:pPr>
        <w:pStyle w:val="ListBullet"/>
        <w:spacing w:after="40"/>
      </w:pPr>
      <w:r>
        <w:rPr>
          <w:rFonts w:ascii="Times New Roman" w:hAnsi="Times New Roman" w:eastAsia="Times New Roman"/>
          <w:b w:val="0"/>
          <w:i w:val="0"/>
          <w:sz w:val="24"/>
        </w:rPr>
        <w:t>Ảnh màn hình lẻ (nếu cần): C:\AI-Agriculture-Ecosystem\DrPlant\report_figures\ui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